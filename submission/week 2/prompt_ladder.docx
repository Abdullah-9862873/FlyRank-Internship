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t>The Prompt Ladder</w:t>
      </w:r>
    </w:p>
    <w:p>
      <w:pPr>
        <w:jc w:val="center"/>
      </w:pPr>
      <w:r>
        <w:rPr>
          <w:color w:val="555555"/>
          <w:sz w:val="26"/>
        </w:rPr>
        <w:t>ML Internship — General AI Fluency Track</w:t>
      </w:r>
    </w:p>
    <w:p/>
    <w:p>
      <w:r>
        <w:rPr>
          <w:b/>
        </w:rPr>
        <w:t xml:space="preserve">Name: </w:t>
      </w:r>
      <w:r>
        <w:t>Abdullah Sultan</w:t>
        <w:br/>
      </w:r>
      <w:r>
        <w:rPr>
          <w:b/>
        </w:rPr>
        <w:t xml:space="preserve">Track: </w:t>
      </w:r>
      <w:r>
        <w:t>ML Internship</w:t>
        <w:br/>
      </w:r>
      <w:r>
        <w:rPr>
          <w:b/>
        </w:rPr>
        <w:t xml:space="preserve">Assignment: </w:t>
      </w:r>
      <w:r>
        <w:t>The Prompt Ladder</w:t>
        <w:br/>
      </w:r>
      <w:r>
        <w:rPr>
          <w:b/>
        </w:rPr>
        <w:t xml:space="preserve">Date: </w:t>
      </w:r>
      <w:r>
        <w:t>September 2026</w:t>
      </w:r>
    </w:p>
    <w:p>
      <w:r>
        <w:br w:type="page"/>
      </w:r>
    </w:p>
    <w:p>
      <w:pPr>
        <w:pStyle w:val="Heading1"/>
      </w:pPr>
      <w:r>
        <w:t>Baseline — The Weak Prompt</w:t>
      </w:r>
    </w:p>
    <w:p>
      <w:r>
        <w:t>This is the kind of prompt I would have typed a month ago. It is vague, has no audience, no format, and no success criteria.</w:t>
      </w:r>
    </w:p>
    <w:p>
      <w:pPr>
        <w:pStyle w:val="Heading2"/>
      </w:pPr>
      <w:r>
        <w:t>Prompt</w:t>
      </w:r>
    </w:p>
    <w:p>
      <w:r>
        <w:t>"Help me analyze this search data and find insights."</w:t>
      </w:r>
    </w:p>
    <w:p>
      <w:pPr>
        <w:pStyle w:val="Heading2"/>
      </w:pPr>
      <w:r>
        <w:t>Output (representative excerpt)</w:t>
      </w:r>
    </w:p>
    <w:p>
      <w:r>
        <w:t>Sure! Here are some ways to analyze search data:</w:t>
        <w:br/>
        <w:t>1. Look at impressions and clicks over time.</w:t>
        <w:br/>
        <w:t>2. Check which pages have the highest CTR.</w:t>
        <w:br/>
        <w:t>3. Identify pages with declining traffic.</w:t>
        <w:br/>
        <w:t>4. Compare performance across different content types.</w:t>
        <w:br/>
        <w:t>5. Use visualization to spot trends.</w:t>
        <w:br/>
        <w:br/>
        <w:t>Would you like me to go deeper on any of these?</w:t>
      </w:r>
    </w:p>
    <w:p>
      <w:pPr>
        <w:pStyle w:val="Heading2"/>
      </w:pPr>
      <w:r>
        <w:t>Problems with this output</w:t>
      </w:r>
    </w:p>
    <w:p>
      <w:r>
        <w:t>Generic list with no specifics. No numbers, no code, no actionable insight. It does not know my data, my goal, or who this is for. I would have to prompt again and again to get anything useful.</w:t>
      </w:r>
    </w:p>
    <w:p>
      <w:pPr>
        <w:pStyle w:val="Heading1"/>
      </w:pPr>
      <w:r>
        <w:t>Version 1 — Add a Clearer Goal</w:t>
      </w:r>
    </w:p>
    <w:p>
      <w:r>
        <w:t>Layer added: A specific goal. Instead of "find insights," I tell the model exactly what decision I want to support.</w:t>
      </w:r>
    </w:p>
    <w:p>
      <w:pPr>
        <w:pStyle w:val="Heading2"/>
      </w:pPr>
      <w:r>
        <w:t>Prompt</w:t>
      </w:r>
    </w:p>
    <w:p>
      <w:r>
        <w:t>"I have a CSV of 30,000 content pages with search metrics (impressions, clicks, CTR, position, trend direction). Help me identify which pages are declining in search performance so I can prioritize which ones to refresh first."</w:t>
      </w:r>
    </w:p>
    <w:p>
      <w:pPr>
        <w:pStyle w:val="Heading2"/>
      </w:pPr>
      <w:r>
        <w:t>Output (representative excerpt)</w:t>
      </w:r>
    </w:p>
    <w:p>
      <w:r>
        <w:t>To identify declining pages, we can define a label based on trend_direction and then rank pages by severity. Here is a starting approach:</w:t>
        <w:br/>
        <w:br/>
        <w:t>import pandas as pd</w:t>
        <w:br/>
        <w:t>df = pd.read_csv("data.csv")</w:t>
        <w:br/>
        <w:t>declining = df[df["trend_direction"] == "down"]</w:t>
        <w:br/>
        <w:t>print(f"Declining pages: {len(declining)} ({len(declining)/len(df):.1%})")</w:t>
        <w:br/>
        <w:t>top50 = declining.sort_values("impressions_90d", ascending=False).head(50)</w:t>
        <w:br/>
        <w:br/>
        <w:t>This gives you a starting list. Would you like me to add scoring or ranking logic?</w:t>
      </w:r>
    </w:p>
    <w:p>
      <w:pPr>
        <w:pStyle w:val="Heading2"/>
      </w:pPr>
      <w:r>
        <w:t>Notes</w:t>
      </w:r>
    </w:p>
    <w:p>
      <w:r>
        <w:t>What changed in the prompt: I added a specific goal — "identify declining pages to prioritize refresh." The model now knows the decision context.</w:t>
        <w:br/>
        <w:br/>
        <w:t>What improved in the output: The model immediately wrote code instead of giving a generic list. It computed the declining share and produced a concrete starting list. The output became actionable.</w:t>
        <w:br/>
        <w:br/>
        <w:t>What still failed: The output is still a simple filter, not a ranking. It does not use any scoring or machine learning. It also does not know my data schema.</w:t>
        <w:br/>
        <w:br/>
        <w:t>What I would try next: Add real context — the actual column names and data shape — so the model can write code that runs on my data without guessing.</w:t>
      </w:r>
    </w:p>
    <w:p>
      <w:pPr>
        <w:pStyle w:val="Heading1"/>
      </w:pPr>
      <w:r>
        <w:t>Version 2 — Add Real Context</w:t>
      </w:r>
    </w:p>
    <w:p>
      <w:r>
        <w:t>Layer added: The actual data schema, column names, and a sample row so the model does not have to guess what is in the CSV.</w:t>
      </w:r>
    </w:p>
    <w:p>
      <w:pPr>
        <w:pStyle w:val="Heading2"/>
      </w:pPr>
      <w:r>
        <w:t>Prompt</w:t>
      </w:r>
    </w:p>
    <w:p>
      <w:r>
        <w:t>"I have a CSV of 30,000 content pages. Columns include: content_id, client_id, impressions_90d, clicks_90d, avg_position, ctr, trend_direction (up/down/stable/flat/new), trend_pct, content_age_days, days_since_last_update, word_count, engagement_rate, scroll_rate. The label is: declining = trend_direction == 'down'. Help me identify which declining pages to refresh first based on their search visibility and engagement."</w:t>
      </w:r>
    </w:p>
    <w:p>
      <w:pPr>
        <w:pStyle w:val="Heading2"/>
      </w:pPr>
      <w:r>
        <w:t>Output (representative excerpt)</w:t>
      </w:r>
    </w:p>
    <w:p>
      <w:r>
        <w:t>Here is a prioritization approach using your actual columns:</w:t>
        <w:br/>
        <w:br/>
        <w:t>import pandas as pd</w:t>
        <w:br/>
        <w:t>import numpy as np</w:t>
        <w:br/>
        <w:br/>
        <w:t>df = pd.read_csv("content_refresh_anonymized.csv")</w:t>
        <w:br/>
        <w:t>declining = df[df["trend_direction"] == "down"].copy()</w:t>
        <w:br/>
        <w:br/>
        <w:t># Priority score: high impressions (visible) + low CTR (underperforming)</w:t>
        <w:br/>
        <w:t>declining["priority_score"] = (</w:t>
        <w:br/>
        <w:t xml:space="preserve">    declining["impressions_90d"] * (1 - declining["ctr"] / 100)</w:t>
        <w:br/>
        <w:t>)</w:t>
        <w:br/>
        <w:t>top50 = declining.nlargest(50, "priority_score")</w:t>
        <w:br/>
        <w:t>print(top50[["content_id", "impressions_90d", "ctr", "avg_position", "priority_score"]])</w:t>
        <w:br/>
        <w:br/>
        <w:t>This ranks declining pages by visibility-adjusted underperformance.</w:t>
      </w:r>
    </w:p>
    <w:p>
      <w:pPr>
        <w:pStyle w:val="Heading2"/>
      </w:pPr>
      <w:r>
        <w:t>Notes</w:t>
      </w:r>
    </w:p>
    <w:p>
      <w:r>
        <w:t>What changed in the prompt: I gave the model the actual column names and a clear label definition. No guessing required.</w:t>
        <w:br/>
        <w:br/>
        <w:t>What improved in the output: The code now references my real columns by name. The priority score formula (impressions * (1 - CTR)) is a sensible heuristic that a human could read and understand. The output is almost runnable.</w:t>
        <w:br/>
        <w:br/>
        <w:t>What still failed: The scoring is a simple formula, not learned from data. It treats all signals equally and does not use client-level context. Also, no explanation of why this particular formula was chosen.</w:t>
        <w:br/>
        <w:br/>
        <w:t>What I would try next: Specify the audience — who reads this output and what they do with it — so the model calibrates complexity and format.</w:t>
      </w:r>
    </w:p>
    <w:p>
      <w:pPr>
        <w:pStyle w:val="Heading1"/>
      </w:pPr>
      <w:r>
        <w:t>Version 3 — Define the Audience</w:t>
      </w:r>
    </w:p>
    <w:p>
      <w:r>
        <w:t>Layer added: The audience. I tell the model who will read the output and what they need to do with it.</w:t>
      </w:r>
    </w:p>
    <w:p>
      <w:pPr>
        <w:pStyle w:val="Heading2"/>
      </w:pPr>
      <w:r>
        <w:t>Prompt</w:t>
      </w:r>
    </w:p>
    <w:p>
      <w:r>
        <w:t>"I have a CSV of 30,000 content pages. Columns include: content_id, client_id, impressions_90d, clicks_90d, avg_position, ctr, trend_direction (up/down/stable/flat/new), trend_pct, content_age_days, days_since_last_update, word_count, engagement_rate, scroll_rate. The label is: declining = trend_direction == 'down'. Help me identify which declining pages to refresh first based on their search visibility and engagement. The output will be read by an editor who is not technical — they need a simple ranked list with a one-line reason for each page, not code or statistics."</w:t>
      </w:r>
    </w:p>
    <w:p>
      <w:pPr>
        <w:pStyle w:val="Heading2"/>
      </w:pPr>
      <w:r>
        <w:t>Output (representative excerpt)</w:t>
      </w:r>
    </w:p>
    <w:p>
      <w:r>
        <w:t>Here is a ranked list you can give to the editor:</w:t>
        <w:br/>
        <w:br/>
        <w:t>| Rank | Content ID | Impressions | CTR | Reason |</w:t>
        <w:br/>
        <w:t>|------|-----------|-------------|-----|--------|</w:t>
        <w:br/>
        <w:t>| 1 | content_x7f2... | 45,200 | 0.12% | High visibility, very low click-through |</w:t>
        <w:br/>
        <w:t>| 2 | content_3a9b... | 38,100 | 0.08% | Getting impressions but almost no clicks |</w:t>
        <w:br/>
        <w:t>| 3 | content_81cd... | 31,500 | 0.15% | Good position, CTR well below average |</w:t>
        <w:br/>
        <w:br/>
        <w:t>Each page has high impressions (people see it in search) but low CTR (people do not click). That gap is the refresh opportunity: the page is visible but not compelling. The editor should start at the top and work down.</w:t>
      </w:r>
    </w:p>
    <w:p>
      <w:pPr>
        <w:pStyle w:val="Heading2"/>
      </w:pPr>
      <w:r>
        <w:t>Notes</w:t>
      </w:r>
    </w:p>
    <w:p>
      <w:r>
        <w:t>What changed in the prompt: I added "the output will be read by an editor who is not technical" and "they need a simple ranked list with a one-line reason."</w:t>
        <w:br/>
        <w:br/>
        <w:t>What improved in the output: The model dropped the code entirely and produced a clean table with plain-English reasons. The "Reason" column explains each pick in one sentence. An editor can act on this without asking me to translate.</w:t>
        <w:br/>
        <w:br/>
        <w:t>What still failed: The reasons are all variations of "high impressions, low CTR." The model is not distinguishing between different types of decline (position drop vs. CTR drop vs. fresh content not indexing). Also, no numbers to set expectations — how many pages should the editor actually review?</w:t>
        <w:br/>
        <w:br/>
        <w:t>What I would try next: Add a specified output format with more structure — columns, word limits, and a summary at the top.</w:t>
      </w:r>
    </w:p>
    <w:p>
      <w:pPr>
        <w:pStyle w:val="Heading1"/>
      </w:pPr>
      <w:r>
        <w:t>Version 4 — Specify Output Format</w:t>
      </w:r>
    </w:p>
    <w:p>
      <w:r>
        <w:t>Layer added: An explicit output format — the exact structure, column names, word limits, and a required summary section.</w:t>
      </w:r>
    </w:p>
    <w:p>
      <w:pPr>
        <w:pStyle w:val="Heading2"/>
      </w:pPr>
      <w:r>
        <w:t>Prompt</w:t>
      </w:r>
    </w:p>
    <w:p>
      <w:r>
        <w:t>"I have a CSV of 30,000 content pages. Columns include: content_id, client_id, impressions_90d, clicks_90d, avg_position, ctr, trend_direction (up/down/stable/flat/new), trend_pct, content_age_days, days_since_last_update, word_count, engagement_rate, scroll_rate. The label is: declining = trend_direction == 'down'. Help me identify which declining pages to refresh first based on their search visibility and engagement. The output will be read by an editor who is not technical — they need a simple ranked list with a one-line reason for each page, not code or statistics.</w:t>
        <w:br/>
        <w:br/>
        <w:t>Format the output as:</w:t>
        <w:br/>
        <w:t>1. A 2-3 sentence summary at the top explaining the approach and how many pages to review.</w:t>
        <w:br/>
        <w:t>2. A table with columns: Rank, Content ID, Impressions (90d), CTR (%), Position, Reason (max 12 words).</w:t>
        <w:br/>
        <w:t>3. Show the top 20 only — the editor will not review more than that per sprint.</w:t>
        <w:br/>
        <w:t>4. End with one sentence on what "good" looks like if the refresh works."</w:t>
      </w:r>
    </w:p>
    <w:p>
      <w:pPr>
        <w:pStyle w:val="Heading2"/>
      </w:pPr>
      <w:r>
        <w:t>Output (representative excerpt)</w:t>
      </w:r>
    </w:p>
    <w:p>
      <w:r>
        <w:t>SUMMARY: I ranked declining pages by combining high search visibility (impressions) with low engagement (CTR). Pages with many impressions but few clicks represent the biggest refresh opportunity — the content is visible but not compelling. Start with the top 20; that is a realistic sprint load.</w:t>
        <w:br/>
        <w:br/>
        <w:t>| Rank | Content ID | Impressions | CTR | Position | Reason |</w:t>
        <w:br/>
        <w:t>|------|-----------|-------------|-----|----------|--------|</w:t>
        <w:br/>
        <w:t>| 1 | content_x7f2... | 45,200 | 0.12% | 8.3 | Highest impressions, CTR far below average |</w:t>
        <w:br/>
        <w:t>| 2 | content_3a9b... | 38,100 | 0.08% | 12.1 | Visible in search, almost nobody clicking |</w:t>
        <w:br/>
        <w:t>| 3 | content_81cd... | 31,500 | 0.15% | 6.7 | Top-10 position but CTR suggests weak title |</w:t>
        <w:br/>
        <w:t>... (20 rows total)</w:t>
        <w:br/>
        <w:br/>
        <w:t>If these refreshes work, you should see CTR climb above 0.5% for the top pages within 60 days, with no drop in impressions.</w:t>
      </w:r>
    </w:p>
    <w:p>
      <w:pPr>
        <w:pStyle w:val="Heading2"/>
      </w:pPr>
      <w:r>
        <w:t>Notes</w:t>
      </w:r>
    </w:p>
    <w:p>
      <w:r>
        <w:t>What changed in the prompt: I gave the model an exact output structure — summary first, table with named columns, 20-row limit, word cap on reasons, and a closing sentence on success criteria.</w:t>
        <w:br/>
        <w:br/>
        <w:t>What improved in the output: The output is now copy-paste ready. The summary sets context before the table. The reasons are tighter (12-word limit forced precision). The "what good looks like" sentence gives the editor a success signal to watch for. The format matches what an editor actually needs.</w:t>
        <w:br/>
        <w:br/>
        <w:t>What still failed: The reasons are still all CTR-focused. The model is not considering position (a page at position 45 declining is different from position 5 declining) or content age (a brand-new page declining is different from a 2-year-old page declining). The scoring is too one-dimensional.</w:t>
        <w:br/>
        <w:br/>
        <w:t>What I would try next: Add examples of what good output looks like — a few hand-written reasons that show the variety I expect.</w:t>
      </w:r>
    </w:p>
    <w:p>
      <w:pPr>
        <w:pStyle w:val="Heading1"/>
      </w:pPr>
      <w:r>
        <w:t>Version 5 — Add Examples of Good Output</w:t>
      </w:r>
    </w:p>
    <w:p>
      <w:r>
        <w:t>Layer added: Two hand-written examples showing the kind of varied, specific reasons I want — not just "low CTR" repeated 20 times.</w:t>
      </w:r>
    </w:p>
    <w:p>
      <w:pPr>
        <w:pStyle w:val="Heading2"/>
      </w:pPr>
      <w:r>
        <w:t>Prompt</w:t>
      </w:r>
    </w:p>
    <w:p>
      <w:r>
        <w:t>"I have a CSV of 30,000 content pages. Columns include: content_id, client_id, impressions_90d, clicks_90d, avg_position, ctr, trend_direction (up/down/stable/flat/new), trend_pct, content_age_days, days_since_last_update, word_count, engagement_rate, scroll_rate. The label is: declining = trend_direction == 'down'. Help me identify which declining pages to refresh first based on their search visibility and engagement. The output will be read by an editor who is not technical — they need a simple ranked list with a one-line reason for each page, not code or statistics.</w:t>
        <w:br/>
        <w:br/>
        <w:t>Format the output as:</w:t>
        <w:br/>
        <w:t>1. A 2-3 sentence summary at the top explaining the approach and how many pages to review.</w:t>
        <w:br/>
        <w:t>2. A table with columns: Rank, Content ID, Impressions (90d), CTR (%), Position, Reason (max 12 words).</w:t>
        <w:br/>
        <w:t>3. Show the top 20 only — the editor will not review more than that per sprint.</w:t>
        <w:br/>
        <w:t>4. End with one sentence on what "good" looks like if the refresh works.</w:t>
        <w:br/>
        <w:br/>
        <w:t>Here are two examples of the kind of reason I want (varied, specific, not just "low CTR"):</w:t>
        <w:br/>
        <w:t>- "High impressions but CTR dropped 40% — title or meta description likely stale"</w:t>
        <w:br/>
        <w:t>- "Page 2 position, 200 days old, no update — likely outdated content losing rank"</w:t>
        <w:br/>
        <w:br/>
        <w:t>Write reasons that diagnose the specific problem for each page, not generic statements.</w:t>
      </w:r>
    </w:p>
    <w:p>
      <w:pPr>
        <w:pStyle w:val="Heading2"/>
      </w:pPr>
      <w:r>
        <w:t>Output (representative excerpt)</w:t>
      </w:r>
    </w:p>
    <w:p>
      <w:r>
        <w:t>SUMMARY: I ranked declining pages by combining search visibility, engagement gap, and content freshness. The reasons below diagnose the specific issue for each page — not just "low CTR" but why it might be low. Start with the top 20; revisit in two weeks.</w:t>
        <w:br/>
        <w:br/>
        <w:t>| Rank | Content ID | Impressions | CTR | Position | Reason |</w:t>
        <w:br/>
        <w:t>|------|-----------|-------------|-----|----------|--------|</w:t>
        <w:br/>
        <w:t>| 1 | content_x7f2... | 45,200 | 0.12% | 8.3 | High visibility, CTR implies title/meta mismatch |</w:t>
        <w:br/>
        <w:t>| 2 | content_3a9b... | 38,100 | 0.08% | 12.1 | Page 2, never updated — outdated info likely |</w:t>
        <w:br/>
        <w:t>| 3 | content_81cd... | 31,500 | 0.15% | 6.7 | Top-10 but CTR 70% below avg — weak snippet |</w:t>
        <w:br/>
        <w:t>| 4 | content_2e1a... | 28,400 | 0.22% | 15.4 | Dropped from page 1, content age 310 days |</w:t>
        <w:br/>
        <w:t>| 5 | content_9f3b... | 25,800 | 0.18% | 9.8 | Engagement rate 0%, likely thin content |</w:t>
        <w:br/>
        <w:t>...</w:t>
        <w:br/>
        <w:br/>
        <w:t>If these refreshes work, CTR should climb above 0.5% for the top 10 within 60 days, and pages at position 15+ should move back to page 1.</w:t>
      </w:r>
    </w:p>
    <w:p>
      <w:pPr>
        <w:pStyle w:val="Heading2"/>
      </w:pPr>
      <w:r>
        <w:t>Notes</w:t>
      </w:r>
    </w:p>
    <w:p>
      <w:r>
        <w:t>What changed in the prompt: I added two hand-written example reasons and an instruction to "diagnose the specific problem, not generic statements."</w:t>
        <w:br/>
        <w:br/>
        <w:t>What improved in the output: The reasons are now genuinely different per page. Reason #1 mentions title/meta mismatch, #2 mentions outdated content, #3 mentions weak snippet, #4 mentions position drop + age, #5 mentions thin content. The model is now reading the actual numbers per row and diagnosing, not pattern-matching one formula.</w:t>
        <w:br/>
        <w:br/>
        <w:t>What still failed: I cannot verify the diagnoses without domain knowledge — "title/meta mismatch" is a plausible guess from CTR alone but not confirmed. The model is still guessing at root causes from limited signals.</w:t>
        <w:br/>
        <w:br/>
        <w:t>What I would try next: Add a quality criteria layer — tell the model to flag when it is uncertain and to separate "high confidence" from "needs investigation" picks.</w:t>
      </w:r>
    </w:p>
    <w:p>
      <w:pPr>
        <w:pStyle w:val="Heading1"/>
      </w:pPr>
      <w:r>
        <w:t>Final Reusable Prompt</w:t>
      </w:r>
    </w:p>
    <w:p>
      <w:r>
        <w:t>This is the cleaned-up version. Another intern on the ML track can take this prompt, swap in their own CSV path, and use it without me in the room.</w:t>
      </w:r>
    </w:p>
    <w:p>
      <w:pPr>
        <w:pStyle w:val="NoSpacing"/>
      </w:pPr>
      <w:r>
        <w:t>---</w:t>
      </w:r>
    </w:p>
    <w:p>
      <w:r>
        <w:t>I have a CSV of content pages with search and engagement metrics. Columns: content_id, client_id, impressions_90d, clicks_90d, avg_position, ctr, trend_direction (up/down/stable/flat/new), trend_pct, content_age_days, days_since_last_update, word_count, engagement_rate, scroll_rate. The label is: declining = trend_direction == "down".</w:t>
        <w:br/>
        <w:br/>
        <w:t>Task: Identify which declining pages to refresh first. The output goes to a non-technical editor who needs a ranked list they can act on immediately.</w:t>
        <w:br/>
        <w:br/>
        <w:t>Format:</w:t>
        <w:br/>
        <w:t>1. Summary (2-3 sentences): approach used, how many pages to review, time horizon.</w:t>
        <w:br/>
        <w:t>2. Table with columns: Rank, Content ID, Impressions (90d), CTR (%), Position, Reason (max 12 words).</w:t>
        <w:br/>
        <w:t>3. Top 20 only.</w:t>
        <w:br/>
        <w:t>4. Closing sentence: what "good" looks like if the refresh works (specific metric + timeline).</w:t>
        <w:br/>
        <w:br/>
        <w:t>Reason guidelines:</w:t>
        <w:br/>
        <w:t>- Diagnose the specific problem for each page (not just "low CTR").</w:t>
        <w:br/>
        <w:t>- Consider: impressions volume, CTR gap, position, content age, freshness.</w:t>
        <w:br/>
        <w:t>- Examples of good reasons:</w:t>
        <w:br/>
        <w:t xml:space="preserve">  · "High impressions but CTR dropped 40% — title or meta description likely stale"</w:t>
        <w:br/>
        <w:t xml:space="preserve">  · "Page 2 position, 200 days old, no update — likely outdated content losing rank"</w:t>
        <w:br/>
        <w:t>- Separate high-confidence picks (clear signal) from needs-investigation picks (ambiguous).</w:t>
      </w:r>
    </w:p>
    <w:p>
      <w:pPr>
        <w:pStyle w:val="NoSpacing"/>
      </w:pPr>
      <w:r>
        <w:t>---</w:t>
      </w:r>
    </w:p>
    <w:p>
      <w:pPr>
        <w:pStyle w:val="Heading1"/>
      </w:pPr>
      <w:r>
        <w:t>Version Comparison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Version</w:t>
            </w:r>
          </w:p>
        </w:tc>
        <w:tc>
          <w:tcPr>
            <w:tcW w:type="dxa" w:w="2880"/>
          </w:tcPr>
          <w:p>
            <w:r>
              <w:t>Layer Added</w:t>
            </w:r>
          </w:p>
        </w:tc>
        <w:tc>
          <w:tcPr>
            <w:tcW w:type="dxa" w:w="2880"/>
          </w:tcPr>
          <w:p>
            <w:r>
              <w:t>Key Output Change</w:t>
            </w:r>
          </w:p>
        </w:tc>
      </w:tr>
      <w:tr>
        <w:tc>
          <w:tcPr>
            <w:tcW w:type="dxa" w:w="2880"/>
          </w:tcPr>
          <w:p>
            <w:r>
              <w:t>Baseline</w:t>
            </w:r>
          </w:p>
        </w:tc>
        <w:tc>
          <w:tcPr>
            <w:tcW w:type="dxa" w:w="2880"/>
          </w:tcPr>
          <w:p>
            <w:r>
              <w:t>(none)</w:t>
            </w:r>
          </w:p>
        </w:tc>
        <w:tc>
          <w:tcPr>
            <w:tcW w:type="dxa" w:w="2880"/>
          </w:tcPr>
          <w:p>
            <w:r>
              <w:t>Generic list, no code, no action</w:t>
            </w:r>
          </w:p>
        </w:tc>
      </w:tr>
      <w:tr>
        <w:tc>
          <w:tcPr>
            <w:tcW w:type="dxa" w:w="2880"/>
          </w:tcPr>
          <w:p>
            <w:r>
              <w:t>v1</w:t>
            </w:r>
          </w:p>
        </w:tc>
        <w:tc>
          <w:tcPr>
            <w:tcW w:type="dxa" w:w="2880"/>
          </w:tcPr>
          <w:p>
            <w:r>
              <w:t>Clearer goal</w:t>
            </w:r>
          </w:p>
        </w:tc>
        <w:tc>
          <w:tcPr>
            <w:tcW w:type="dxa" w:w="2880"/>
          </w:tcPr>
          <w:p>
            <w:r>
              <w:t>Wrote code, computed declining share</w:t>
            </w:r>
          </w:p>
        </w:tc>
      </w:tr>
      <w:tr>
        <w:tc>
          <w:tcPr>
            <w:tcW w:type="dxa" w:w="2880"/>
          </w:tcPr>
          <w:p>
            <w:r>
              <w:t>v2</w:t>
            </w:r>
          </w:p>
        </w:tc>
        <w:tc>
          <w:tcPr>
            <w:tcW w:type="dxa" w:w="2880"/>
          </w:tcPr>
          <w:p>
            <w:r>
              <w:t>Real context</w:t>
            </w:r>
          </w:p>
        </w:tc>
        <w:tc>
          <w:tcPr>
            <w:tcW w:type="dxa" w:w="2880"/>
          </w:tcPr>
          <w:p>
            <w:r>
              <w:t>Used actual column names, almost runnable</w:t>
            </w:r>
          </w:p>
        </w:tc>
      </w:tr>
      <w:tr>
        <w:tc>
          <w:tcPr>
            <w:tcW w:type="dxa" w:w="2880"/>
          </w:tcPr>
          <w:p>
            <w:r>
              <w:t>v3</w:t>
            </w:r>
          </w:p>
        </w:tc>
        <w:tc>
          <w:tcPr>
            <w:tcW w:type="dxa" w:w="2880"/>
          </w:tcPr>
          <w:p>
            <w:r>
              <w:t>Audience</w:t>
            </w:r>
          </w:p>
        </w:tc>
        <w:tc>
          <w:tcPr>
            <w:tcW w:type="dxa" w:w="2880"/>
          </w:tcPr>
          <w:p>
            <w:r>
              <w:t>Dropped code, plain-English table for editor</w:t>
            </w:r>
          </w:p>
        </w:tc>
      </w:tr>
      <w:tr>
        <w:tc>
          <w:tcPr>
            <w:tcW w:type="dxa" w:w="2880"/>
          </w:tcPr>
          <w:p>
            <w:r>
              <w:t>v4</w:t>
            </w:r>
          </w:p>
        </w:tc>
        <w:tc>
          <w:tcPr>
            <w:tcW w:type="dxa" w:w="2880"/>
          </w:tcPr>
          <w:p>
            <w:r>
              <w:t>Output format</w:t>
            </w:r>
          </w:p>
        </w:tc>
        <w:tc>
          <w:tcPr>
            <w:tcW w:type="dxa" w:w="2880"/>
          </w:tcPr>
          <w:p>
            <w:r>
              <w:t>Copy-paste ready, summary + 20-row table + success metric</w:t>
            </w:r>
          </w:p>
        </w:tc>
      </w:tr>
      <w:tr>
        <w:tc>
          <w:tcPr>
            <w:tcW w:type="dxa" w:w="2880"/>
          </w:tcPr>
          <w:p>
            <w:r>
              <w:t>v5</w:t>
            </w:r>
          </w:p>
        </w:tc>
        <w:tc>
          <w:tcPr>
            <w:tcW w:type="dxa" w:w="2880"/>
          </w:tcPr>
          <w:p>
            <w:r>
              <w:t>Examples</w:t>
            </w:r>
          </w:p>
        </w:tc>
        <w:tc>
          <w:tcPr>
            <w:tcW w:type="dxa" w:w="2880"/>
          </w:tcPr>
          <w:p>
            <w:r>
              <w:t>Varied per-page diagnoses, not just "low CTR" x20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