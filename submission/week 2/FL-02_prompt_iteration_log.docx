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Prompting Fundamentals on Real Tasks v2</w:t>
      </w:r>
    </w:p>
    <w:p>
      <w:pPr>
        <w:jc w:val="center"/>
      </w:pPr>
      <w:r>
        <w:rPr>
          <w:color w:val="555555"/>
          <w:sz w:val="26"/>
        </w:rPr>
        <w:t>FL-02 | General AI Fluency Track</w:t>
      </w:r>
    </w:p>
    <w:p/>
    <w:p>
      <w:r>
        <w:rPr>
          <w:b/>
        </w:rPr>
        <w:t xml:space="preserve">Name: </w:t>
      </w:r>
      <w:r>
        <w:t>Abdullah Sultan</w:t>
        <w:br/>
      </w:r>
      <w:r>
        <w:rPr>
          <w:b/>
        </w:rPr>
        <w:t xml:space="preserve">Track: </w:t>
      </w:r>
      <w:r>
        <w:t>ML Internship</w:t>
        <w:br/>
      </w:r>
      <w:r>
        <w:rPr>
          <w:b/>
        </w:rPr>
        <w:t xml:space="preserve">Assignment: </w:t>
      </w:r>
      <w:r>
        <w:t>FL-02</w:t>
        <w:br/>
      </w:r>
      <w:r>
        <w:rPr>
          <w:b/>
        </w:rPr>
        <w:t xml:space="preserve">Date: </w:t>
      </w:r>
      <w:r>
        <w:t>September 2026</w:t>
      </w:r>
    </w:p>
    <w:p>
      <w:r>
        <w:br w:type="page"/>
      </w:r>
    </w:p>
    <w:p>
      <w:pPr>
        <w:pStyle w:val="Heading1"/>
      </w:pPr>
      <w:r>
        <w:t>1. The task I picked</w:t>
      </w:r>
    </w:p>
    <w:p>
      <w:r>
        <w:t>I needed to figure out which columns in my 30,000-row content dataset actually matter for predicting decline. The dataset has 44 columns from Google Search Console and Google Analytics. Some are useful (impressions, CTR, position). Some are noisy (scroll_rate, ai_traffic_pct). And two of them (trend_direction, trend_pct) are the label itself, so using them would be cheating.</w:t>
      </w:r>
    </w:p>
    <w:p>
      <w:r>
        <w:t>The prompt I picked: "Which features should I use in my model?" One line. No context. The kind of thing I would have typed a month ago.</w:t>
      </w:r>
    </w:p>
    <w:p>
      <w:pPr>
        <w:pStyle w:val="Heading1"/>
      </w:pPr>
      <w:r>
        <w:t>2. Baseline (Version 0)</w:t>
      </w:r>
    </w:p>
    <w:p>
      <w:pPr>
        <w:pStyle w:val="Heading2"/>
      </w:pPr>
      <w:r>
        <w:t>Prompt</w:t>
      </w:r>
    </w:p>
    <w:p>
      <w:r>
        <w:t>"Which features should I use in my model?"</w:t>
      </w:r>
    </w:p>
    <w:p>
      <w:pPr>
        <w:pStyle w:val="Heading2"/>
      </w:pPr>
      <w:r>
        <w:t>Output</w:t>
      </w:r>
    </w:p>
    <w:p>
      <w:r>
        <w:t>Here are some features you might consider for your model:</w:t>
        <w:br/>
        <w:t>- Impressions</w:t>
        <w:br/>
        <w:t>- Clicks</w:t>
        <w:br/>
        <w:t>- CTR</w:t>
        <w:br/>
        <w:t>- Position</w:t>
        <w:br/>
        <w:t>- Word count</w:t>
        <w:br/>
        <w:t>- Content age</w:t>
        <w:br/>
        <w:t>- Engagement rate</w:t>
        <w:br/>
        <w:t>- Scroll rate</w:t>
        <w:br/>
        <w:br/>
        <w:t>You should also consider creating some interaction features and handling missing values. Would you like me to go deeper on any of these?</w:t>
      </w:r>
    </w:p>
    <w:p>
      <w:pPr>
        <w:pStyle w:val="Heading2"/>
      </w:pPr>
      <w:r>
        <w:t>What went wrong</w:t>
      </w:r>
    </w:p>
    <w:p>
      <w:r>
        <w:t>The output is a flat list with no reasoning. It does not know my data, my label, or my constraints. It suggests "interaction features" without naming any. It does not warn me about the leakage columns. I would need five more prompts to get anything useful.</w:t>
      </w:r>
    </w:p>
    <w:p>
      <w:pPr>
        <w:pStyle w:val="Heading1"/>
      </w:pPr>
      <w:r>
        <w:t>3. Version 1: Role assignment</w:t>
      </w:r>
    </w:p>
    <w:p>
      <w:r>
        <w:t>I gave the model a persona. Instead of "help me," I told it who it is.</w:t>
      </w:r>
    </w:p>
    <w:p>
      <w:pPr>
        <w:pStyle w:val="Heading2"/>
      </w:pPr>
      <w:r>
        <w:t>Prompt</w:t>
      </w:r>
    </w:p>
    <w:p>
      <w:r>
        <w:t>"You are a senior data scientist specializing in search ranking models. I have a dataset of 30,000 content pages with 44 columns from Google Search Console and Google Analytics. The label is is_declining_label (1 when trend_direction == "down"). Which features should I use to predict this label, and which should I avoid?"</w:t>
      </w:r>
    </w:p>
    <w:p>
      <w:pPr>
        <w:pStyle w:val="Heading2"/>
      </w:pPr>
      <w:r>
        <w:t>Output</w:t>
      </w:r>
    </w:p>
    <w:p>
      <w:r>
        <w:t>USE:</w:t>
        <w:br/>
        <w:t>- impressions_90d (search visibility, core signal)</w:t>
        <w:br/>
        <w:t>- ctr (engagement quality)</w:t>
        <w:br/>
        <w:t>- avg_position (where it ranks)</w:t>
        <w:br/>
        <w:t>- content_age_days (freshness signal)</w:t>
        <w:br/>
        <w:t>- days_since_last_update (staleness signal)</w:t>
        <w:br/>
        <w:t>- engagement_rate (on-page engagement)</w:t>
        <w:br/>
        <w:t>- word_count (content depth)</w:t>
        <w:br/>
        <w:br/>
        <w:t>AVOID:</w:t>
        <w:br/>
        <w:t>- trend_direction (this IS the label, using it is leakage)</w:t>
        <w:br/>
        <w:t>- trend_pct (derived from the same data as the label)</w:t>
        <w:br/>
        <w:t>- health_score, needs_ctr_fix (product decisions, not signals)</w:t>
        <w:br/>
        <w:br/>
        <w:t>ENGINEER:</w:t>
        <w:br/>
        <w:t>- impressions_change = impressions_last_30d / impressions_prev_30d</w:t>
        <w:br/>
        <w:t>- ctr_gap = expected_ctr (from position) - actual_ctr</w:t>
      </w:r>
    </w:p>
    <w:p>
      <w:pPr>
        <w:pStyle w:val="Heading2"/>
      </w:pPr>
      <w:r>
        <w:t>What changed</w:t>
      </w:r>
    </w:p>
    <w:p>
      <w:r>
        <w:t>The model flagged the leakage columns immediately. The naive version did not. Separating features into USE / AVOID / ENGINEER was more useful than a flat list. But the reasons are short ("core signal," "freshness signal") and not backed by numbers. It also does not explain why trend_pct leaks, just says it does.</w:t>
      </w:r>
    </w:p>
    <w:p>
      <w:pPr>
        <w:pStyle w:val="Heading2"/>
      </w:pPr>
      <w:r>
        <w:t>What I would try next</w:t>
      </w:r>
    </w:p>
    <w:p>
      <w:r>
        <w:t>Add the actual decision context. Tell the model who reads the output, what metric matters, and what data quirks to watch for.</w:t>
      </w:r>
    </w:p>
    <w:p>
      <w:pPr>
        <w:pStyle w:val="Heading1"/>
      </w:pPr>
      <w:r>
        <w:t>4. Version 2: Context and motivation</w:t>
      </w:r>
    </w:p>
    <w:p>
      <w:r>
        <w:t>I explained why I am doing this, who the output is for, and what the data looks like.</w:t>
      </w:r>
    </w:p>
    <w:p>
      <w:pPr>
        <w:pStyle w:val="Heading2"/>
      </w:pPr>
      <w:r>
        <w:t>Prompt</w:t>
      </w:r>
    </w:p>
    <w:p>
      <w:r>
        <w:t>"You are a senior data scientist specializing in search ranking models. I have a dataset of 30,000 content pages with 44 columns from Google Search Console and Google Analytics. The label is is_declining_label (1 when trend_direction == "down"). Context: I am building a ranking model for a content refresh tool. An editor will use the output to decide which pages to rewrite first. The model runs weekly on ~30k pages and outputs a ranked list. Precision@50 is the primary metric. Constraints: The dataset is anonymized. Some columns have systematic missingness by content_type. Rate columns are x100 percentages (ctr=0.76 means 0.76%, not 76%). avg_position=0 means "no data," not rank zero. Which features should I use to predict this label, and which should I avoid?"</w:t>
      </w:r>
    </w:p>
    <w:p>
      <w:pPr>
        <w:pStyle w:val="Heading2"/>
      </w:pPr>
      <w:r>
        <w:t>Output</w:t>
      </w:r>
    </w:p>
    <w:p>
      <w:r>
        <w:t>TIER 1 (use first):</w:t>
        <w:br/>
        <w:t>- impressions_90d: Best predictor of visible-but-declining. Log-transform it.</w:t>
        <w:br/>
        <w:t>- ctr: Low CTR at high impressions means refresh opportunity.</w:t>
        <w:br/>
        <w:t>- avg_position: Position 5 declining is more urgent than position 50.</w:t>
        <w:br/>
        <w:t>- days_since_last_update: Pages not updated in 180+ days decline more.</w:t>
        <w:br/>
        <w:br/>
        <w:t>TIER 2 (add after baseline):</w:t>
        <w:br/>
        <w:t>- content_age_days: Correlated with freshness but different dimension.</w:t>
        <w:br/>
        <w:t>- engagement_rate: A page can rank well but bore readers.</w:t>
        <w:br/>
        <w:t>- word_count: Thin content declines faster. Handle 25% missingness with a flag.</w:t>
        <w:br/>
        <w:br/>
        <w:t>TIER 3 (engineer carefully):</w:t>
        <w:br/>
        <w:t>- log_impressions_90d: log1p(impressions_90d). Reduces skew.</w:t>
        <w:br/>
        <w:t>- ctr_gap: Actual CTR vs position-expected CTR. Measures underperformance.</w:t>
        <w:br/>
        <w:t>- stale_visible: Binary flag for 180+ days AND 500+ impressions.</w:t>
        <w:br/>
        <w:br/>
        <w:t>NEVER USE:</w:t>
        <w:br/>
        <w:t>- trend_direction, trend_pct: These ARE the label. Leakage.</w:t>
        <w:br/>
        <w:t>- health_score, needs_ctr_fix: Product decisions, not signals.</w:t>
        <w:br/>
        <w:t>- content_id, client_id: Grouping only.</w:t>
        <w:br/>
        <w:br/>
        <w:t>DATA GOTCHA: scroll_rate and ai_traffic_pct can exceed 100. Do not clip them. avg_position=0 means no data. Fill with median, not 0.</w:t>
      </w:r>
    </w:p>
    <w:p>
      <w:pPr>
        <w:pStyle w:val="Heading2"/>
      </w:pPr>
      <w:r>
        <w:t>What changed</w:t>
      </w:r>
    </w:p>
    <w:p>
      <w:r>
        <w:t>The model now knows the decision context (editor reviews top 50), the metric (Precision@50), and the data quirks (rate columns, missingness, position=0). The tiered structure with specific reasons per feature is a big step up from the flat list. The data gotchas section is new and useful.</w:t>
      </w:r>
    </w:p>
    <w:p>
      <w:pPr>
        <w:pStyle w:val="Heading2"/>
      </w:pPr>
      <w:r>
        <w:t>What still failed</w:t>
      </w:r>
    </w:p>
    <w:p>
      <w:r>
        <w:t>The reasons are qualitative. "Best predictor" and "strong signal" do not tell me how much each feature matters relative to the others. I am still guessing at importance.</w:t>
      </w:r>
    </w:p>
    <w:p>
      <w:pPr>
        <w:pStyle w:val="Heading2"/>
      </w:pPr>
      <w:r>
        <w:t>What I would try next</w:t>
      </w:r>
    </w:p>
    <w:p>
      <w:r>
        <w:t>Show the model what good output looks like. One hand-written example matching the format I want, so it can copy the style and depth.</w:t>
      </w:r>
    </w:p>
    <w:p>
      <w:pPr>
        <w:pStyle w:val="Heading1"/>
      </w:pPr>
      <w:r>
        <w:t>5. Version 3: Few-shot examples</w:t>
      </w:r>
    </w:p>
    <w:p>
      <w:r>
        <w:t>I pasted one example of the exact format I wanted. The model followed it.</w:t>
      </w:r>
    </w:p>
    <w:p>
      <w:pPr>
        <w:pStyle w:val="Heading2"/>
      </w:pPr>
      <w:r>
        <w:t>Prompt</w:t>
      </w:r>
    </w:p>
    <w:p>
      <w:r>
        <w:t>(Same context as Version 2, plus:) "Here is an example of the format I want:</w:t>
        <w:br/>
        <w:br/>
        <w:t>FEATURE: impressions_90d</w:t>
        <w:br/>
        <w:t>TIER: 1</w:t>
        <w:br/>
        <w:t>WHY: High impressions with declining trend means the editor should see this page. Log-transform to handle the heavy tail.</w:t>
        <w:br/>
        <w:t>RISK: None. Clean observed signal.</w:t>
        <w:br/>
        <w:t>ENGINEERING: log_impressions_90d = log1p(impressions_90d)</w:t>
        <w:br/>
        <w:br/>
        <w:t>Follow this format for every feature. Include TIER, WHY, RISK, and ENGINEERING."</w:t>
      </w:r>
    </w:p>
    <w:p>
      <w:pPr>
        <w:pStyle w:val="Heading2"/>
      </w:pPr>
      <w:r>
        <w:t>Output (3 of 12 features shown)</w:t>
      </w:r>
    </w:p>
    <w:p>
      <w:r>
        <w:t>FEATURE: ctr</w:t>
        <w:br/>
        <w:t>TIER: 1</w:t>
        <w:br/>
        <w:t>WHY: Low CTR at high impressions means the snippet is not compelling. CTR at position 5 of 0.3% is worse than CTR at position 20 of 0.3%.</w:t>
        <w:br/>
        <w:t>RISK: CTR is x100 (0.76 = 0.76%). Confirm the scale before using.</w:t>
        <w:br/>
        <w:t>ENGINEERING: None needed.</w:t>
        <w:br/>
        <w:br/>
        <w:t>FEATURE: avg_position</w:t>
        <w:br/>
        <w:t>TIER: 1</w:t>
        <w:br/>
        <w:t>WHY: Position determines visibility ceiling. A page at position 3 declining is more urgent than position 45 declining.</w:t>
        <w:br/>
        <w:t>RISK: avg_position=0 means "no data" (1,205 rows). Fill with median, not 0.</w:t>
        <w:br/>
        <w:t>ENGINEERING: pos_bucket = top_3 / page_1 / striking / page_3_5 / deep.</w:t>
        <w:br/>
        <w:br/>
        <w:t>FEATURE: trend_direction, trend_pct</w:t>
        <w:br/>
        <w:t>TIER: NEVER</w:t>
        <w:br/>
        <w:t>WHY: These ARE the label. trend_direction == "down" defines is_declining_label. Using them gives a model that scores 1.0 in training and 0.5 in production.</w:t>
        <w:br/>
        <w:t>RISK: Catastrophic leakage.</w:t>
        <w:br/>
        <w:t>ENGINEERING: None. Delete from the feature set.</w:t>
      </w:r>
    </w:p>
    <w:p>
      <w:pPr>
        <w:pStyle w:val="Heading2"/>
      </w:pPr>
      <w:r>
        <w:t>What changed</w:t>
      </w:r>
    </w:p>
    <w:p>
      <w:r>
        <w:t>The format matched my example exactly. Twelve features instead of a flat list. Each one has a specific reason tied to my problem, a risk flag, and an engineering step. The RISK column catches real issues: missingness, scale, leakage.</w:t>
      </w:r>
    </w:p>
    <w:p>
      <w:pPr>
        <w:pStyle w:val="Heading2"/>
      </w:pPr>
      <w:r>
        <w:t>What still failed</w:t>
      </w:r>
    </w:p>
    <w:p>
      <w:r>
        <w:t>The model says "pages not updated in 180+ days decline at 2x the rate" but I do not know if that is true in my dataset. It is making claims without computing them.</w:t>
      </w:r>
    </w:p>
    <w:p>
      <w:pPr>
        <w:pStyle w:val="Heading2"/>
      </w:pPr>
      <w:r>
        <w:t>What I would try next</w:t>
      </w:r>
    </w:p>
    <w:p>
      <w:r>
        <w:t>Force the model to compute numbers. Define the exact columns, word limits, and require missingness percentages and correlation directions instead of qualitative guesses.</w:t>
      </w:r>
    </w:p>
    <w:p>
      <w:pPr>
        <w:pStyle w:val="Heading1"/>
      </w:pPr>
      <w:r>
        <w:t>6. Version 4: Output structure</w:t>
      </w:r>
    </w:p>
    <w:p>
      <w:r>
        <w:t>I specified the exact table format with six columns and a 15-word-per-cell limit.</w:t>
      </w:r>
    </w:p>
    <w:p>
      <w:pPr>
        <w:pStyle w:val="Heading2"/>
      </w:pPr>
      <w:r>
        <w:t>Prompt</w:t>
      </w:r>
    </w:p>
    <w:p>
      <w:r>
        <w:t>(Same context as Version 3, plus:) "Format your response as a table with these columns: Feature, Tier (1/2/3/AVOID/NEVER), Correlation with label (direction + one sentence), Missingness (% of rows with data), Key risk (one sentence), Engineering needed (one line). Sort by Tier. One row per feature. Max 15 words per cell."</w:t>
      </w:r>
    </w:p>
    <w:p>
      <w:pPr>
        <w:pStyle w:val="Heading2"/>
      </w:pPr>
      <w:r>
        <w:t>Output (table)</w:t>
      </w:r>
    </w:p>
    <w:p>
      <w:r>
        <w:t>| Feature | Tier | Correlation | Missingness | Key risk | Engineering |</w:t>
        <w:br/>
        <w:t>|---------|------|-------------|-------------|----------|-------------|</w:t>
        <w:br/>
        <w:t>| impressions_90d | 1 | Positive (visible pages decline more) | 100% | None | log1p() |</w:t>
        <w:br/>
        <w:t>| ctr | 1 | Negative (low CTR = underperforming) | 100% | Scale is x100 | None |</w:t>
        <w:br/>
        <w:t>| avg_position | 1 | Negative (lower = higher rank) | 96% | 0 = no data | Fill 0s with median |</w:t>
        <w:br/>
        <w:t>| days_since_last_update | 1 | Positive (stale pages decline more) | 100% | None | Flag &gt;= 180 days |</w:t>
        <w:br/>
        <w:t>| word_count | 2 | Negative (thin content declines faster) | 75% | Missingness by content_type | Add has_word_count flag |</w:t>
        <w:br/>
        <w:t>| scroll_rate | AVOID | Unclear (can exceed 100, noisy) | 82% | Values &gt;100 confusing | None |</w:t>
        <w:br/>
        <w:t>| trend_direction | NEVER | IS the label (leakage) | 100% | Catastrophic leakage | Delete |</w:t>
        <w:br/>
        <w:t>| trend_pct | NEVER | IS the label (leakage) | 89% | Catastrophic leakage | Delete |</w:t>
      </w:r>
    </w:p>
    <w:p>
      <w:pPr>
        <w:pStyle w:val="Heading2"/>
      </w:pPr>
      <w:r>
        <w:t>What changed</w:t>
      </w:r>
    </w:p>
    <w:p>
      <w:r>
        <w:t>The table format forced concise, specific entries. Every row has a missingness percentage and a correlation direction. The format is scannable: I can look at the Tier column and immediately know what to use.</w:t>
      </w:r>
    </w:p>
    <w:p>
      <w:pPr>
        <w:pStyle w:val="Heading2"/>
      </w:pPr>
      <w:r>
        <w:t>What still failed</w:t>
      </w:r>
    </w:p>
    <w:p>
      <w:r>
        <w:t>The missingness numbers are estimated, not computed. "96%" for avg_position sounds plausible but might not be exact. The model is guessing at statistics.</w:t>
      </w:r>
    </w:p>
    <w:p>
      <w:pPr>
        <w:pStyle w:val="Heading2"/>
      </w:pPr>
      <w:r>
        <w:t>What I would try next</w:t>
      </w:r>
    </w:p>
    <w:p>
      <w:r>
        <w:t>Break the task into steps. Make the model compute each number separately instead of generating everything at once.</w:t>
      </w:r>
    </w:p>
    <w:p>
      <w:pPr>
        <w:pStyle w:val="Heading1"/>
      </w:pPr>
      <w:r>
        <w:t>7. Version 5: Step decomposition</w:t>
      </w:r>
    </w:p>
    <w:p>
      <w:r>
        <w:t>I split the task into six ordered steps. The model had to complete each one before moving to the next.</w:t>
      </w:r>
    </w:p>
    <w:p>
      <w:pPr>
        <w:pStyle w:val="Heading2"/>
      </w:pPr>
      <w:r>
        <w:t>Prompt</w:t>
      </w:r>
    </w:p>
    <w:p>
      <w:r>
        <w:t>(Same context as Version 4, plus:) "Complete these steps IN ORDER. Do not skip any step.</w:t>
        <w:br/>
        <w:br/>
        <w:t>Step 1: List every column that could be a feature (exclude IDs, labels, product flags). State the data type.</w:t>
        <w:br/>
        <w:br/>
        <w:t>Step 2: For each, estimate missingness rate. Flag any &gt;20% and explain if random or systematic.</w:t>
        <w:br/>
        <w:br/>
        <w:t>Step 3: For each, estimate correlation direction with is_declining_label. One sentence.</w:t>
        <w:br/>
        <w:br/>
        <w:t>Step 4: Assign tiers: Tier 1 (strong, clean), Tier 2 (moderate), Tier 3 (weak/redundant), AVOID (noisy), NEVER (leakage).</w:t>
        <w:br/>
        <w:br/>
        <w:t>Step 5: For Tier 1 and 2, specify the exact engineering step.</w:t>
        <w:br/>
        <w:br/>
        <w:t>Step 6: Write a 3-sentence summary: strongest signal, biggest risk, first action."</w:t>
      </w:r>
    </w:p>
    <w:p>
      <w:pPr>
        <w:pStyle w:val="Heading2"/>
      </w:pPr>
      <w:r>
        <w:t>Output (summary)</w:t>
      </w:r>
    </w:p>
    <w:p>
      <w:r>
        <w:t>Step 1 listed 34 candidate columns. Step 2 found that word_count is 25% missing (systematic: feedly articles have near-100% missing), engagement_rate is 11% missing (clients without GA4 data), and scroll_rate is 18% missing (pages with 0 pageviews). Step 3 gave correlation directions for each feature. Step 4 assigned tiers. Step 5 specified engineering steps (log transforms, flags, buckets). Step 6 concluded:</w:t>
        <w:br/>
        <w:br/>
        <w:t>"The strongest signal is impressions_90d. Visible pages with declining impressions are the refresh opportunity, and log-transforming handles the 100x range. The biggest risk is leakage: trend_direction and trend_pct look like features but they ARE the label. Start with the four Tier 1 features, compute Precision@50 on a client-holdout split, and add Tier 2 only if the baseline is not good enough."</w:t>
      </w:r>
    </w:p>
    <w:p>
      <w:pPr>
        <w:pStyle w:val="Heading2"/>
      </w:pPr>
      <w:r>
        <w:t>What changed</w:t>
      </w:r>
    </w:p>
    <w:p>
      <w:r>
        <w:t>The step-by-step structure forced specific numbers before recommendations. The missingness rates in Step 2 are more precise (feedly articles vs GA4 clients). The correlation reasoning in Step 3 is tied to the problem. The engineering steps in Step 5 are copy-paste ready.</w:t>
      </w:r>
    </w:p>
    <w:p>
      <w:pPr>
        <w:pStyle w:val="Heading2"/>
      </w:pPr>
      <w:r>
        <w:t>What still failed</w:t>
      </w:r>
    </w:p>
    <w:p>
      <w:r>
        <w:t>The correlation directions are estimated. The model says "impressions_90d: Positive" but does not show the actual point-biserial correlation. For a real project I would want computed numbers.</w:t>
      </w:r>
    </w:p>
    <w:p>
      <w:pPr>
        <w:pStyle w:val="Heading1"/>
      </w:pPr>
      <w:r>
        <w:t>8. Claude vs ChatGPT</w:t>
      </w:r>
    </w:p>
    <w:p>
      <w:r>
        <w:t>I ran Version 5 on both Claude (3.5 Sonnet) and ChatGPT (GPT-4o).</w:t>
      </w:r>
    </w:p>
    <w:p>
      <w:pPr>
        <w:pStyle w:val="Heading2"/>
      </w:pPr>
      <w:r>
        <w:t>Tone</w:t>
      </w:r>
    </w:p>
    <w:p>
      <w:r>
        <w:t>Claude is cautious. It uses phrases like "estimated correlation" and "reasoning suggests." It does not overclaim. ChatGPT is more confident. It says "the strongest predictor is" and "you should definitely use." More readable for a non-technical audience, but less precise.</w:t>
      </w:r>
    </w:p>
    <w:p>
      <w:pPr>
        <w:pStyle w:val="Heading2"/>
      </w:pPr>
      <w:r>
        <w:t>Accuracy</w:t>
      </w:r>
    </w:p>
    <w:p>
      <w:r>
        <w:t>Both flagged leakage correctly. Claude estimated word_count missingness at ~25% and engagement_rate at ~11%, both close to reality. ChatGPT estimated scroll_rate missingness at "about 10%" when the actual number is closer to 18%. ChatGPT also suggested clicks_90d as Tier 2, which is redundant with impressions times CTR.</w:t>
      </w:r>
    </w:p>
    <w:p>
      <w:pPr>
        <w:pStyle w:val="Heading2"/>
      </w:pPr>
      <w:r>
        <w:t>Structure</w:t>
      </w:r>
    </w:p>
    <w:p>
      <w:r>
        <w:t>Claude followed the 6-step format exactly. Each step was clearly separated. ChatGPT merged Steps 2 and 3 into one paragraph and used a bullet list instead of a table for the tier assignment. Less scannable.</w:t>
      </w:r>
    </w:p>
    <w:p>
      <w:pPr>
        <w:pStyle w:val="Heading2"/>
      </w:pPr>
      <w:r>
        <w:t>Failure points</w:t>
      </w:r>
    </w:p>
    <w:p>
      <w:r>
        <w:t>Claude over-engineered the engineering column (bucketing avg_position into 5 tiers when a simple log transform would work). It also did not mention that content_type itself could be a useful categorical feature.</w:t>
      </w:r>
    </w:p>
    <w:p>
      <w:r>
        <w:t>ChatGPT had off estimates (scroll_rate 10% vs actual 18%), suggested a redundant feature (clicks_90d), and did not flag that search_volume missingness is systematic by content_type.</w:t>
      </w:r>
    </w:p>
    <w:p>
      <w:pPr>
        <w:pStyle w:val="Heading2"/>
      </w:pPr>
      <w:r>
        <w:t>Verdict</w:t>
      </w:r>
    </w:p>
    <w:p>
      <w:r>
        <w:t>Claude wins for this task. It is more accurate on data specifics, better at following structural instructions, and more careful with claims. ChatGPT is more readable but would need more corrections. For a data science task where precision matters, Claude is the better choice.</w:t>
      </w:r>
    </w:p>
    <w:p>
      <w:pPr>
        <w:pStyle w:val="Heading1"/>
      </w:pPr>
      <w:r>
        <w:t>9. Final reusable prompt template</w:t>
      </w:r>
    </w:p>
    <w:p>
      <w:r>
        <w:t>This works for any ML feature selection task. Swap in your own dataset details.</w:t>
      </w:r>
    </w:p>
    <w:p>
      <w:pPr>
        <w:pStyle w:val="NoSpacing"/>
      </w:pPr>
      <w:r>
        <w:t>---</w:t>
      </w:r>
    </w:p>
    <w:p>
      <w:r>
        <w:t xml:space="preserve">You are a senior data scientist specializing in [DOMAIN] models. I have a dataset of [N] rows with [M] columns from [DATA SOURCES]. The label is [LABEL_NAME] (definition: [LABEL_DEFINITION]). Context: I am building a [MODEL_TYPE] for [USE_CASE]. The output will be used by [AUDIENCE] to [DECISION]. The primary metric is [METRIC] (what it measures and why it matters). Constraints: [DATA_QUIRKS: rate scales, missingness patterns, column gotchas]. </w:t>
        <w:br/>
        <w:br/>
        <w:t>Complete these steps IN ORDER. Do not skip any step.</w:t>
        <w:br/>
        <w:br/>
        <w:t>Step 1: List every column that could be a feature (exclude IDs, labels, product flags). State the data type.</w:t>
        <w:br/>
        <w:br/>
        <w:t>Step 2: For each, estimate missingness rate. Flag any &gt;20% and explain if random or systematic.</w:t>
        <w:br/>
        <w:br/>
        <w:t>Step 3: For each, estimate correlation direction with the label. One sentence.</w:t>
        <w:br/>
        <w:br/>
        <w:t>Step 4: Assign tiers: Tier 1 (strong, clean), Tier 2 (moderate), Tier 3 (weak/redundant), AVOID (noisy), NEVER (leakage).</w:t>
        <w:br/>
        <w:br/>
        <w:t>Step 5: For Tier 1 and 2, specify the exact engineering step.</w:t>
        <w:br/>
        <w:br/>
        <w:t>Step 6: Write a 3-sentence summary: strongest signal, biggest risk, first action.</w:t>
      </w:r>
    </w:p>
    <w:p>
      <w:pPr>
        <w:pStyle w:val="NoSpacing"/>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