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pace Grotesk" w:hAnsi="Space Grotesk"/>
          <w:color w:val="1A1A2E"/>
          <w:sz w:val="48"/>
        </w:rPr>
        <w:t>Content Map &amp; CTAs</w:t>
      </w:r>
    </w:p>
    <w:p/>
    <w:p>
      <w:pPr>
        <w:pStyle w:val="Heading1"/>
      </w:pPr>
      <w:r>
        <w:rPr>
          <w:rFonts w:ascii="Space Grotesk" w:hAnsi="Space Grotesk"/>
          <w:sz w:val="28"/>
        </w:rPr>
        <w:t>One-Line Claim</w:t>
      </w:r>
    </w:p>
    <w:p>
      <w:r>
        <w:rPr>
          <w:b/>
          <w:sz w:val="26"/>
        </w:rPr>
        <w:t>I turn raw search data into ranking decisions that move traffic.</w:t>
      </w:r>
    </w:p>
    <w:p/>
    <w:p>
      <w:pPr>
        <w:pStyle w:val="Heading1"/>
      </w:pPr>
      <w:r>
        <w:rPr>
          <w:rFonts w:ascii="Space Grotesk" w:hAnsi="Space Grotesk"/>
          <w:sz w:val="28"/>
        </w:rPr>
        <w:t>Content Map</w:t>
      </w:r>
    </w:p>
    <w:p>
      <w:r>
        <w:rPr>
          <w:b/>
          <w:sz w:val="24"/>
        </w:rPr>
        <w:t>Home</w:t>
      </w:r>
    </w:p>
    <w:p>
      <w:pPr>
        <w:pStyle w:val="ListBullet"/>
      </w:pPr>
      <w:r>
        <w:t>Hero: one-line claim + profile photo</w:t>
      </w:r>
    </w:p>
    <w:p>
      <w:pPr>
        <w:pStyle w:val="ListBullet"/>
      </w:pPr>
      <w:r>
        <w:t>Three proof cards: one screenshot per project, one sentence each</w:t>
      </w:r>
    </w:p>
    <w:p>
      <w:pPr>
        <w:pStyle w:val="ListBullet"/>
      </w:pPr>
      <w:r>
        <w:t>CTA: "See the work" (scrolls to Projects)</w:t>
      </w:r>
    </w:p>
    <w:p>
      <w:r>
        <w:rPr>
          <w:b/>
        </w:rPr>
        <w:t xml:space="preserve">Lead case: </w:t>
      </w:r>
      <w:r>
        <w:t>None (teaser page)</w:t>
      </w:r>
    </w:p>
    <w:p/>
    <w:p>
      <w:r>
        <w:rPr>
          <w:b/>
          <w:sz w:val="24"/>
        </w:rPr>
        <w:t>Projects</w:t>
      </w:r>
    </w:p>
    <w:p>
      <w:pPr>
        <w:pStyle w:val="ListBullet"/>
      </w:pPr>
      <w:r>
        <w:t>Project 1 (lead): FlyRank Content Refresh scoring — warehouse queries, leakage experiment, feature frame</w:t>
      </w:r>
    </w:p>
    <w:p>
      <w:pPr>
        <w:pStyle w:val="ListBullet"/>
      </w:pPr>
      <w:r>
        <w:t>Project 2: Web scraping pipeline — before/after numbers</w:t>
      </w:r>
    </w:p>
    <w:p>
      <w:pPr>
        <w:pStyle w:val="ListBullet"/>
      </w:pPr>
      <w:r>
        <w:t>Project 3: Prompt engineering case study — iteration log, results</w:t>
      </w:r>
    </w:p>
    <w:p>
      <w:r>
        <w:rPr>
          <w:b/>
        </w:rPr>
        <w:t xml:space="preserve">Lead case: </w:t>
      </w:r>
      <w:r>
        <w:t>FlyRank leads. Strongest proof, most technical depth.</w:t>
      </w:r>
    </w:p>
    <w:p>
      <w:r>
        <w:rPr>
          <w:i/>
        </w:rPr>
        <w:t>CTA: "Read the case study" (links to individual project pages)</w:t>
      </w:r>
    </w:p>
    <w:p/>
    <w:p>
      <w:r>
        <w:rPr>
          <w:b/>
          <w:sz w:val="24"/>
        </w:rPr>
        <w:t>Project: FlyRank</w:t>
      </w:r>
    </w:p>
    <w:p>
      <w:pPr>
        <w:pStyle w:val="ListBullet"/>
      </w:pPr>
      <w:r>
        <w:t>Problem: 78M rows of search data, no scoring system</w:t>
      </w:r>
    </w:p>
    <w:p>
      <w:pPr>
        <w:pStyle w:val="ListBullet"/>
      </w:pPr>
      <w:r>
        <w:t>Process: data contract, 5 features, honest vs leaky model</w:t>
      </w:r>
    </w:p>
    <w:p>
      <w:pPr>
        <w:pStyle w:val="ListBullet"/>
      </w:pPr>
      <w:r>
        <w:t>Result: accuracy numbers, what the model caught that rules missed</w:t>
      </w:r>
    </w:p>
    <w:p>
      <w:pPr>
        <w:pStyle w:val="ListBullet"/>
      </w:pPr>
      <w:r>
        <w:t>Repo link + notebook screenshot</w:t>
      </w:r>
    </w:p>
    <w:p>
      <w:r>
        <w:rPr>
          <w:b/>
        </w:rPr>
        <w:t xml:space="preserve">Lead case: </w:t>
      </w:r>
      <w:r>
        <w:t>FlyRank (full case study)</w:t>
      </w:r>
    </w:p>
    <w:p>
      <w:r>
        <w:rPr>
          <w:i/>
        </w:rPr>
        <w:t>CTA: "View the notebook" (links to GitHub repo)</w:t>
      </w:r>
    </w:p>
    <w:p/>
    <w:p>
      <w:r>
        <w:rPr>
          <w:b/>
          <w:sz w:val="24"/>
        </w:rPr>
        <w:t>Project: Web Scraping</w:t>
      </w:r>
    </w:p>
    <w:p>
      <w:pPr>
        <w:pStyle w:val="ListBullet"/>
      </w:pPr>
      <w:r>
        <w:t>Problem: manual data collection was slow</w:t>
      </w:r>
    </w:p>
    <w:p>
      <w:pPr>
        <w:pStyle w:val="ListBullet"/>
      </w:pPr>
      <w:r>
        <w:t>Process: pipeline design, error handling</w:t>
      </w:r>
    </w:p>
    <w:p>
      <w:pPr>
        <w:pStyle w:val="ListBullet"/>
      </w:pPr>
      <w:r>
        <w:t>Result: time saved, data quality improved</w:t>
      </w:r>
    </w:p>
    <w:p>
      <w:r>
        <w:rPr>
          <w:b/>
        </w:rPr>
        <w:t xml:space="preserve">Lead case: </w:t>
      </w:r>
      <w:r>
        <w:t>Web scraping project</w:t>
      </w:r>
    </w:p>
    <w:p>
      <w:r>
        <w:rPr>
          <w:i/>
        </w:rPr>
        <w:t>CTA: "See the code" (links to repo)</w:t>
      </w:r>
    </w:p>
    <w:p/>
    <w:p>
      <w:r>
        <w:rPr>
          <w:b/>
          <w:sz w:val="24"/>
        </w:rPr>
        <w:t>Project: Prompt Engineering</w:t>
      </w:r>
    </w:p>
    <w:p>
      <w:pPr>
        <w:pStyle w:val="ListBullet"/>
      </w:pPr>
      <w:r>
        <w:t>Problem: inconsistent AI outputs</w:t>
      </w:r>
    </w:p>
    <w:p>
      <w:pPr>
        <w:pStyle w:val="ListBullet"/>
      </w:pPr>
      <w:r>
        <w:t>Process: prompt ladder, iteration log, voice card</w:t>
      </w:r>
    </w:p>
    <w:p>
      <w:pPr>
        <w:pStyle w:val="ListBullet"/>
      </w:pPr>
      <w:r>
        <w:t>Result: before/after comparison</w:t>
      </w:r>
    </w:p>
    <w:p>
      <w:r>
        <w:rPr>
          <w:b/>
        </w:rPr>
        <w:t xml:space="preserve">Lead case: </w:t>
      </w:r>
      <w:r>
        <w:t>Prompt engineering case study</w:t>
      </w:r>
    </w:p>
    <w:p>
      <w:r>
        <w:rPr>
          <w:i/>
        </w:rPr>
        <w:t>CTA: "Read the log" (links to docx)</w:t>
      </w:r>
    </w:p>
    <w:p/>
    <w:p>
      <w:r>
        <w:rPr>
          <w:b/>
          <w:sz w:val="24"/>
        </w:rPr>
        <w:t>About</w:t>
      </w:r>
    </w:p>
    <w:p>
      <w:pPr>
        <w:pStyle w:val="ListBullet"/>
      </w:pPr>
      <w:r>
        <w:t>Bio: 3 sentences, what I do and what I care about</w:t>
      </w:r>
    </w:p>
    <w:p>
      <w:pPr>
        <w:pStyle w:val="ListBullet"/>
      </w:pPr>
      <w:r>
        <w:t>Education + current role</w:t>
      </w:r>
    </w:p>
    <w:p>
      <w:pPr>
        <w:pStyle w:val="ListBullet"/>
      </w:pPr>
      <w:r>
        <w:t>Contact: email + LinkedIn</w:t>
      </w:r>
    </w:p>
    <w:p>
      <w:r>
        <w:rPr>
          <w:b/>
        </w:rPr>
        <w:t xml:space="preserve">Lead case: </w:t>
      </w:r>
      <w:r>
        <w:t>None</w:t>
      </w:r>
    </w:p>
    <w:p>
      <w:r>
        <w:rPr>
          <w:i/>
        </w:rPr>
        <w:t>CTA: "Get in touch" (mailto link)</w:t>
      </w:r>
    </w:p>
    <w:p/>
    <w:p>
      <w:pPr>
        <w:pStyle w:val="Heading1"/>
      </w:pPr>
      <w:r>
        <w:rPr>
          <w:rFonts w:ascii="Space Grotesk" w:hAnsi="Space Grotesk"/>
          <w:sz w:val="28"/>
        </w:rPr>
        <w:t>Still Need to Gather</w:t>
      </w:r>
    </w:p>
    <w:p>
      <w:pPr>
        <w:pStyle w:val="ListBullet"/>
      </w:pPr>
      <w:r>
        <w:t>Clean screenshot of w03_data_contract.ipynb output (grain check + feature frame)</w:t>
      </w:r>
    </w:p>
    <w:p>
      <w:pPr>
        <w:pStyle w:val="ListBullet"/>
      </w:pPr>
      <w:r>
        <w:t>Screenshot of leakage experiment accuracy numbers</w:t>
      </w:r>
    </w:p>
    <w:p>
      <w:pPr>
        <w:pStyle w:val="ListBullet"/>
      </w:pPr>
      <w:r>
        <w:t>Repo link (already have: github.com/Abdullah-9862873/FlyRank-Internship)</w:t>
      </w:r>
    </w:p>
    <w:p>
      <w:pPr>
        <w:pStyle w:val="ListBullet"/>
      </w:pPr>
      <w:r>
        <w:t>Web scraping project: before/after data quality numbers</w:t>
      </w:r>
    </w:p>
    <w:p>
      <w:pPr>
        <w:pStyle w:val="ListBullet"/>
      </w:pPr>
      <w:r>
        <w:t>Prompt engineering: cleaned iteration log with final results</w:t>
      </w:r>
    </w:p>
    <w:p>
      <w:pPr>
        <w:pStyle w:val="ListBullet"/>
      </w:pPr>
      <w:r>
        <w:t>Professional headshot (current one is phone-quality, needs reshoot)</w:t>
      </w:r>
    </w:p>
    <w:p/>
    <w:p>
      <w:r>
        <w:rPr>
          <w:b/>
        </w:rPr>
        <w:t>Screenshots gathered:</w:t>
      </w:r>
    </w:p>
    <w:p>
      <w:r>
        <w:drawing>
          <wp:inline xmlns:a="http://schemas.openxmlformats.org/drawingml/2006/main" xmlns:pic="http://schemas.openxmlformats.org/drawingml/2006/picture">
            <wp:extent cx="3200400" cy="17503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in-che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750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Grain check output</w:t>
      </w:r>
    </w:p>
    <w:p>
      <w:r>
        <w:drawing>
          <wp:inline xmlns:a="http://schemas.openxmlformats.org/drawingml/2006/main" xmlns:pic="http://schemas.openxmlformats.org/drawingml/2006/picture">
            <wp:extent cx="3200400" cy="11561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-fra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15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Feature frame output</w:t>
      </w:r>
    </w:p>
    <w:p>
      <w:r>
        <w:drawing>
          <wp:inline xmlns:a="http://schemas.openxmlformats.org/drawingml/2006/main" xmlns:pic="http://schemas.openxmlformats.org/drawingml/2006/picture">
            <wp:extent cx="2743200" cy="4334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kage-accura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33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Leakage experiment accuracy</w:t>
      </w:r>
    </w:p>
    <w:p>
      <w:r>
        <w:drawing>
          <wp:inline xmlns:a="http://schemas.openxmlformats.org/drawingml/2006/main" xmlns:pic="http://schemas.openxmlformats.org/drawingml/2006/picture">
            <wp:extent cx="3657600" cy="16332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yrank 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63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FlyRank dashboard</w:t>
      </w:r>
    </w:p>
    <w:p>
      <w:r>
        <w:drawing>
          <wp:inline xmlns:a="http://schemas.openxmlformats.org/drawingml/2006/main" xmlns:pic="http://schemas.openxmlformats.org/drawingml/2006/picture">
            <wp:extent cx="1371600" cy="13595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59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Profile photo</w:t>
      </w:r>
    </w:p>
    <w:p>
      <w:r>
        <w:drawing>
          <wp:inline xmlns:a="http://schemas.openxmlformats.org/drawingml/2006/main" xmlns:pic="http://schemas.openxmlformats.org/drawingml/2006/picture">
            <wp:extent cx="3657600" cy="10647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-head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64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Notebook header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